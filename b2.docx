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A9CE" w14:textId="71C25669" w:rsidR="00727308" w:rsidRDefault="00A2372B" w:rsidP="00FF4570">
      <w:r>
        <w:t>Bư</w:t>
      </w:r>
      <w:r>
        <w:t>ớ</w:t>
      </w:r>
      <w:r>
        <w:t>c 1</w:t>
      </w:r>
    </w:p>
    <w:p w14:paraId="2A8E2F49" w14:textId="7EF9D0B0" w:rsidR="00727308" w:rsidRDefault="00A2372B" w:rsidP="00FF4570">
      <w:r>
        <w:t>User Story: Là m</w:t>
      </w:r>
      <w:r>
        <w:t>ộ</w:t>
      </w:r>
      <w:r>
        <w:t>t qu</w:t>
      </w:r>
      <w:r>
        <w:t>ả</w:t>
      </w:r>
      <w:r>
        <w:t>n lý phòng khám, tôi mu</w:t>
      </w:r>
      <w:r>
        <w:t>ố</w:t>
      </w:r>
      <w:r>
        <w:t>n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giá các gói khám trên h</w:t>
      </w:r>
      <w:r>
        <w:t>ệ</w:t>
      </w:r>
      <w:r>
        <w:t xml:space="preserve"> th</w:t>
      </w:r>
      <w:r>
        <w:t>ố</w:t>
      </w:r>
      <w:r>
        <w:t>ng, đ</w:t>
      </w:r>
      <w:r>
        <w:t>ể</w:t>
      </w:r>
      <w:r>
        <w:t xml:space="preserve"> giá d</w:t>
      </w:r>
      <w:r>
        <w:t>ị</w:t>
      </w:r>
      <w:r>
        <w:t>ch v</w:t>
      </w:r>
      <w:r>
        <w:t>ụ</w:t>
      </w:r>
      <w:r>
        <w:t xml:space="preserve"> luôn chính xác mà không c</w:t>
      </w:r>
      <w:r>
        <w:t>ầ</w:t>
      </w:r>
      <w:r>
        <w:t>n nh</w:t>
      </w:r>
      <w:r>
        <w:t>ờ</w:t>
      </w:r>
      <w:r>
        <w:t xml:space="preserve"> admin RikkeiCare</w:t>
      </w:r>
    </w:p>
    <w:p w14:paraId="2BB8C948" w14:textId="364E9012" w:rsidR="00727308" w:rsidRDefault="00A2372B" w:rsidP="00FF4570">
      <w:r>
        <w:t>Lý do ch</w:t>
      </w:r>
      <w:r>
        <w:t>ọ</w:t>
      </w:r>
      <w:r>
        <w:t>n vai trò qu</w:t>
      </w:r>
      <w:r>
        <w:t>ả</w:t>
      </w:r>
      <w:r>
        <w:t>n lý phòng khám: Đây là ngư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có nhu c</w:t>
      </w:r>
      <w:r>
        <w:t>ầ</w:t>
      </w:r>
      <w:r>
        <w:t>u thay đ</w:t>
      </w:r>
      <w:r>
        <w:t>ổ</w:t>
      </w:r>
      <w:r>
        <w:t>i giá và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thông tin gói khám. Admin RikkeiCare ch</w:t>
      </w:r>
      <w:r>
        <w:t>ỉ</w:t>
      </w:r>
      <w:r>
        <w:t xml:space="preserve"> đang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ậ</w:t>
      </w:r>
      <w:r>
        <w:t>p nh</w:t>
      </w:r>
      <w:r>
        <w:t>ậ</w:t>
      </w:r>
      <w:r>
        <w:t>t thay, không ph</w:t>
      </w:r>
      <w:r>
        <w:t>ả</w:t>
      </w:r>
      <w:r>
        <w:t>i ngư</w:t>
      </w:r>
      <w:r>
        <w:t>ờ</w:t>
      </w:r>
      <w:r>
        <w:t>i đ</w:t>
      </w:r>
      <w:r>
        <w:t>ề</w:t>
      </w:r>
      <w:r>
        <w:t xml:space="preserve"> xu</w:t>
      </w:r>
      <w:r>
        <w:t>ấ</w:t>
      </w:r>
      <w:r>
        <w:t>t nhu c</w:t>
      </w:r>
      <w:r>
        <w:t>ầ</w:t>
      </w:r>
      <w:r>
        <w:t>u nghi</w:t>
      </w:r>
      <w:r>
        <w:t>ệ</w:t>
      </w:r>
      <w:r>
        <w:t>p v</w:t>
      </w:r>
      <w:r>
        <w:t>ụ</w:t>
      </w:r>
    </w:p>
    <w:p w14:paraId="6B0E86C0" w14:textId="29E06E35" w:rsidR="00727308" w:rsidRDefault="00A2372B" w:rsidP="00FF4570">
      <w:r>
        <w:t>Bư</w:t>
      </w:r>
      <w:r>
        <w:t>ớ</w:t>
      </w:r>
      <w:r>
        <w:t>c 2</w:t>
      </w:r>
    </w:p>
    <w:p w14:paraId="27546B6A" w14:textId="77777777" w:rsidR="00727308" w:rsidRDefault="00A2372B" w:rsidP="00FF4570">
      <w:r>
        <w:t>AC 1 – Thành công</w:t>
      </w:r>
    </w:p>
    <w:p w14:paraId="6CA97821" w14:textId="1E8A6E0A" w:rsidR="00727308" w:rsidRDefault="00A2372B" w:rsidP="00FF4570">
      <w:r>
        <w:t>Given qu</w:t>
      </w:r>
      <w:r>
        <w:t>ả</w:t>
      </w:r>
      <w:r>
        <w:t>n lý phòng khám đã đăng nh</w:t>
      </w:r>
      <w:r>
        <w:t>ậ</w:t>
      </w:r>
      <w:r>
        <w:t>p và có quy</w:t>
      </w:r>
      <w:r>
        <w:t>ề</w:t>
      </w:r>
      <w:r>
        <w:t>n ch</w:t>
      </w:r>
      <w:r>
        <w:t>ỉ</w:t>
      </w:r>
      <w:r>
        <w:t>nh s</w:t>
      </w:r>
      <w:r>
        <w:t>ử</w:t>
      </w:r>
      <w:r>
        <w:t>a gói khám, When nh</w:t>
      </w:r>
      <w:r>
        <w:t>ậ</w:t>
      </w:r>
      <w:r>
        <w:t>p giá h</w:t>
      </w:r>
      <w:r>
        <w:t>ợ</w:t>
      </w:r>
      <w:r>
        <w:t>p l</w:t>
      </w:r>
      <w:r>
        <w:t>ệ</w:t>
      </w:r>
      <w:r>
        <w:t xml:space="preserve"> cho m</w:t>
      </w:r>
      <w:r>
        <w:t>ộ</w:t>
      </w:r>
      <w:r>
        <w:t>t gói khám r</w:t>
      </w:r>
      <w:r>
        <w:t>ồ</w:t>
      </w:r>
      <w:r>
        <w:t>i nh</w:t>
      </w:r>
      <w:r>
        <w:t>ấ</w:t>
      </w:r>
      <w:r>
        <w:t xml:space="preserve">n </w:t>
      </w:r>
      <w:r>
        <w:t>Lưu</w:t>
      </w:r>
      <w:r>
        <w:t>, Then h</w:t>
      </w:r>
      <w:r>
        <w:t>ệ</w:t>
      </w:r>
      <w:r>
        <w:t xml:space="preserve"> th</w:t>
      </w:r>
      <w:r>
        <w:t>ố</w:t>
      </w:r>
      <w:r>
        <w:t>ng lưu giá m</w:t>
      </w:r>
      <w:r>
        <w:t>ớ</w:t>
      </w:r>
      <w:r>
        <w:t>i, hi</w:t>
      </w:r>
      <w:r>
        <w:t>ể</w:t>
      </w:r>
      <w:r>
        <w:t>n th</w:t>
      </w:r>
      <w:r>
        <w:t>ị</w:t>
      </w:r>
      <w:r>
        <w:t xml:space="preserve"> thông báo c</w:t>
      </w:r>
      <w:r>
        <w:t>ậ</w:t>
      </w:r>
      <w:r>
        <w:t>p nh</w:t>
      </w:r>
      <w:r>
        <w:t>ậ</w:t>
      </w:r>
      <w:r>
        <w:t>t thành công và hi</w:t>
      </w:r>
      <w:r>
        <w:t>ể</w:t>
      </w:r>
      <w:r>
        <w:t>n th</w:t>
      </w:r>
      <w:r>
        <w:t>ị</w:t>
      </w:r>
      <w:r>
        <w:t xml:space="preserve"> giá m</w:t>
      </w:r>
      <w:r>
        <w:t>ớ</w:t>
      </w:r>
      <w:r>
        <w:t>i.</w:t>
      </w:r>
    </w:p>
    <w:p w14:paraId="3C7273CA" w14:textId="77777777" w:rsidR="00727308" w:rsidRDefault="00A2372B" w:rsidP="00FF4570">
      <w:r>
        <w:t>AC 2 – Th</w:t>
      </w:r>
      <w:r>
        <w:t>ấ</w:t>
      </w:r>
      <w:r>
        <w:t>t b</w:t>
      </w:r>
      <w:r>
        <w:t>ạ</w:t>
      </w:r>
      <w:r>
        <w:t>i</w:t>
      </w:r>
    </w:p>
    <w:p w14:paraId="0DD0D225" w14:textId="010740AD" w:rsidR="00727308" w:rsidRDefault="00A2372B" w:rsidP="00FF4570">
      <w:r>
        <w:t>Given qu</w:t>
      </w:r>
      <w:r>
        <w:t>ả</w:t>
      </w:r>
      <w:r>
        <w:t>n lý đ</w:t>
      </w:r>
      <w:r>
        <w:t>ể</w:t>
      </w:r>
      <w:r>
        <w:t xml:space="preserve"> tr</w:t>
      </w:r>
      <w:r>
        <w:t>ố</w:t>
      </w:r>
      <w:r>
        <w:t>ng ô giá, When nh</w:t>
      </w:r>
      <w:r>
        <w:t>ấ</w:t>
      </w:r>
      <w:r>
        <w:t xml:space="preserve">n </w:t>
      </w:r>
      <w:r>
        <w:t>Lưu</w:t>
      </w:r>
      <w:r>
        <w:t>, Then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i, đánh d</w:t>
      </w:r>
      <w:r>
        <w:t>ấ</w:t>
      </w:r>
      <w:r>
        <w:t>u ô giá b</w:t>
      </w:r>
      <w:r>
        <w:t>ắ</w:t>
      </w:r>
      <w:r>
        <w:t>t bu</w:t>
      </w:r>
      <w:r>
        <w:t>ộ</w:t>
      </w:r>
      <w:r>
        <w:t>c nh</w:t>
      </w:r>
      <w:r>
        <w:t>ậ</w:t>
      </w:r>
      <w:r>
        <w:t>p và hi</w:t>
      </w:r>
      <w:r>
        <w:t>ể</w:t>
      </w:r>
      <w:r>
        <w:t>n th</w:t>
      </w:r>
      <w:r>
        <w:t>ị</w:t>
      </w:r>
      <w:r>
        <w:t xml:space="preserve"> thông báo </w:t>
      </w:r>
      <w:r>
        <w:t>Vui lòng nh</w:t>
      </w:r>
      <w:r>
        <w:t>ậ</w:t>
      </w:r>
      <w:r>
        <w:t>p giá gói khám</w:t>
      </w:r>
    </w:p>
    <w:p w14:paraId="1F1A8D0A" w14:textId="1E370AA7" w:rsidR="00727308" w:rsidRDefault="00A2372B" w:rsidP="00FF4570">
      <w:r>
        <w:t>Bư</w:t>
      </w:r>
      <w:r>
        <w:t>ớ</w:t>
      </w:r>
      <w:r>
        <w:t>c 3</w:t>
      </w:r>
    </w:p>
    <w:p w14:paraId="58A189EE" w14:textId="0BD97B92" w:rsidR="00727308" w:rsidRDefault="00A2372B" w:rsidP="00FF4570">
      <w:r>
        <w:t>Chưa. Th</w:t>
      </w:r>
      <w:r>
        <w:t>ẻ</w:t>
      </w:r>
      <w:r>
        <w:t xml:space="preserve"> đã có User Story và Acceptance Criteria, nhưng chưa có thông tin xác nh</w:t>
      </w:r>
      <w:r>
        <w:t>ậ</w:t>
      </w:r>
      <w:r>
        <w:t>n đã đư</w:t>
      </w:r>
      <w:r>
        <w:t>ợ</w:t>
      </w:r>
      <w:r>
        <w:t>c ư</w:t>
      </w:r>
      <w:r>
        <w:t>ớ</w:t>
      </w:r>
      <w:r>
        <w:t>c lư</w:t>
      </w:r>
      <w:r>
        <w:t>ợ</w:t>
      </w:r>
      <w:r>
        <w:t>ng và đ</w:t>
      </w:r>
      <w:r>
        <w:t>ủ</w:t>
      </w:r>
      <w:r>
        <w:t xml:space="preserve"> nh</w:t>
      </w:r>
      <w:r>
        <w:t>ỏ</w:t>
      </w:r>
      <w:r>
        <w:t xml:space="preserve"> đ</w:t>
      </w:r>
      <w:r>
        <w:t>ể</w:t>
      </w:r>
      <w:r>
        <w:t xml:space="preserve"> hoàn thành trong m</w:t>
      </w:r>
      <w:r>
        <w:t>ộ</w:t>
      </w:r>
      <w:r>
        <w:t>t Sprint</w:t>
      </w:r>
    </w:p>
    <w:p w14:paraId="48354C5F" w14:textId="265C1997" w:rsidR="00727308" w:rsidRDefault="00A2372B" w:rsidP="00FF4570">
      <w:r>
        <w:t>Bư</w:t>
      </w:r>
      <w:r>
        <w:t>ớ</w:t>
      </w:r>
      <w:r>
        <w:t>c 4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27308" w14:paraId="6E2BAA6A" w14:textId="77777777">
        <w:trPr>
          <w:jc w:val="center"/>
        </w:trPr>
        <w:tc>
          <w:tcPr>
            <w:tcW w:w="4968" w:type="dxa"/>
            <w:vAlign w:val="center"/>
          </w:tcPr>
          <w:p w14:paraId="3FBFBB58" w14:textId="77777777" w:rsidR="00727308" w:rsidRDefault="00A2372B" w:rsidP="00FF4570">
            <w:r>
              <w:rPr>
                <w:sz w:val="18"/>
              </w:rPr>
              <w:t>Tên th</w:t>
            </w:r>
            <w:r>
              <w:rPr>
                <w:sz w:val="18"/>
              </w:rPr>
              <w:t>ẻ</w:t>
            </w:r>
          </w:p>
        </w:tc>
        <w:tc>
          <w:tcPr>
            <w:tcW w:w="4968" w:type="dxa"/>
            <w:vAlign w:val="center"/>
          </w:tcPr>
          <w:p w14:paraId="3982E8D9" w14:textId="77777777" w:rsidR="00727308" w:rsidRDefault="00A2372B" w:rsidP="00FF4570">
            <w:r>
              <w:rPr>
                <w:sz w:val="18"/>
              </w:rPr>
              <w:t>R5 –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phòng khám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giá gói khám</w:t>
            </w:r>
          </w:p>
        </w:tc>
      </w:tr>
      <w:tr w:rsidR="00727308" w14:paraId="2BE98719" w14:textId="77777777">
        <w:trPr>
          <w:jc w:val="center"/>
        </w:trPr>
        <w:tc>
          <w:tcPr>
            <w:tcW w:w="4968" w:type="dxa"/>
            <w:vAlign w:val="center"/>
          </w:tcPr>
          <w:p w14:paraId="1C359FB1" w14:textId="77777777" w:rsidR="00727308" w:rsidRDefault="00A2372B" w:rsidP="00FF4570">
            <w:r>
              <w:rPr>
                <w:sz w:val="18"/>
              </w:rPr>
              <w:t>Nhãn</w:t>
            </w:r>
          </w:p>
        </w:tc>
        <w:tc>
          <w:tcPr>
            <w:tcW w:w="4968" w:type="dxa"/>
            <w:vAlign w:val="center"/>
          </w:tcPr>
          <w:p w14:paraId="503C1474" w14:textId="77777777" w:rsidR="00727308" w:rsidRDefault="00A2372B" w:rsidP="00FF4570">
            <w:r>
              <w:rPr>
                <w:sz w:val="18"/>
              </w:rPr>
              <w:t>Xanh dương – Feature</w:t>
            </w:r>
          </w:p>
        </w:tc>
      </w:tr>
      <w:tr w:rsidR="00727308" w14:paraId="16EB96C5" w14:textId="77777777">
        <w:trPr>
          <w:jc w:val="center"/>
        </w:trPr>
        <w:tc>
          <w:tcPr>
            <w:tcW w:w="4968" w:type="dxa"/>
            <w:vAlign w:val="center"/>
          </w:tcPr>
          <w:p w14:paraId="38F0A592" w14:textId="77777777" w:rsidR="00727308" w:rsidRDefault="00A2372B" w:rsidP="00FF4570"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trách</w:t>
            </w:r>
          </w:p>
        </w:tc>
        <w:tc>
          <w:tcPr>
            <w:tcW w:w="4968" w:type="dxa"/>
            <w:vAlign w:val="center"/>
          </w:tcPr>
          <w:p w14:paraId="030CA391" w14:textId="77777777" w:rsidR="00727308" w:rsidRDefault="00A2372B" w:rsidP="00FF4570">
            <w:r>
              <w:rPr>
                <w:sz w:val="18"/>
              </w:rPr>
              <w:t>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trình viên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trách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năng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giá;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Tester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</w:p>
        </w:tc>
      </w:tr>
      <w:tr w:rsidR="00727308" w14:paraId="5F293EBA" w14:textId="77777777">
        <w:trPr>
          <w:jc w:val="center"/>
        </w:trPr>
        <w:tc>
          <w:tcPr>
            <w:tcW w:w="4968" w:type="dxa"/>
            <w:vAlign w:val="center"/>
          </w:tcPr>
          <w:p w14:paraId="6703B3AC" w14:textId="77777777" w:rsidR="00727308" w:rsidRDefault="00A2372B" w:rsidP="00FF4570">
            <w:r>
              <w:rPr>
                <w:sz w:val="18"/>
              </w:rPr>
              <w:t>Checklist</w:t>
            </w:r>
          </w:p>
        </w:tc>
        <w:tc>
          <w:tcPr>
            <w:tcW w:w="4968" w:type="dxa"/>
            <w:vAlign w:val="center"/>
          </w:tcPr>
          <w:p w14:paraId="1410AF7E" w14:textId="77777777" w:rsidR="00727308" w:rsidRDefault="00A2372B" w:rsidP="00FF4570">
            <w:r>
              <w:rPr>
                <w:sz w:val="18"/>
              </w:rPr>
              <w:t>1. Xây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năng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và lưu giá gói khám.</w:t>
            </w:r>
            <w:r>
              <w:rPr>
                <w:sz w:val="18"/>
              </w:rPr>
              <w:br/>
              <w:t>2.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giá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và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>3.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công và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giá.</w:t>
            </w:r>
          </w:p>
        </w:tc>
      </w:tr>
      <w:tr w:rsidR="00727308" w14:paraId="639B01AE" w14:textId="77777777">
        <w:trPr>
          <w:jc w:val="center"/>
        </w:trPr>
        <w:tc>
          <w:tcPr>
            <w:tcW w:w="4968" w:type="dxa"/>
            <w:vAlign w:val="center"/>
          </w:tcPr>
          <w:p w14:paraId="4C584A20" w14:textId="77777777" w:rsidR="00727308" w:rsidRDefault="00A2372B" w:rsidP="00FF4570"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hoàn thành</w:t>
            </w:r>
          </w:p>
        </w:tc>
        <w:tc>
          <w:tcPr>
            <w:tcW w:w="4968" w:type="dxa"/>
            <w:vAlign w:val="center"/>
          </w:tcPr>
          <w:p w14:paraId="72207E52" w14:textId="77777777" w:rsidR="00727308" w:rsidRDefault="00A2372B" w:rsidP="00FF4570">
            <w:r>
              <w:rPr>
                <w:sz w:val="18"/>
              </w:rPr>
              <w:t>Ngày cu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Sprint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(đi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ngày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theo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Sprint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nhóm).</w:t>
            </w:r>
          </w:p>
        </w:tc>
      </w:tr>
      <w:tr w:rsidR="00727308" w14:paraId="0D1D24D6" w14:textId="77777777">
        <w:trPr>
          <w:jc w:val="center"/>
        </w:trPr>
        <w:tc>
          <w:tcPr>
            <w:tcW w:w="4968" w:type="dxa"/>
            <w:vAlign w:val="center"/>
          </w:tcPr>
          <w:p w14:paraId="4C9C4DA5" w14:textId="77777777" w:rsidR="00727308" w:rsidRDefault="00A2372B" w:rsidP="00FF4570">
            <w:r>
              <w:rPr>
                <w:sz w:val="18"/>
              </w:rPr>
              <w:t>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trí trong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</w:t>
            </w:r>
          </w:p>
        </w:tc>
        <w:tc>
          <w:tcPr>
            <w:tcW w:w="4968" w:type="dxa"/>
            <w:vAlign w:val="center"/>
          </w:tcPr>
          <w:p w14:paraId="235BA030" w14:textId="77777777" w:rsidR="00727308" w:rsidRDefault="00A2372B" w:rsidP="00FF4570">
            <w:r>
              <w:rPr>
                <w:sz w:val="18"/>
              </w:rPr>
              <w:t>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Sprint Backlog vì đây là th</w:t>
            </w:r>
            <w:r>
              <w:rPr>
                <w:sz w:val="18"/>
              </w:rPr>
              <w:t>ẻ</w:t>
            </w:r>
            <w:r>
              <w:rPr>
                <w:sz w:val="18"/>
              </w:rPr>
              <w:t xml:space="preserve"> có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ưu tiên cao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t.</w:t>
            </w:r>
          </w:p>
        </w:tc>
      </w:tr>
    </w:tbl>
    <w:p w14:paraId="321ADF97" w14:textId="3FAC49D1" w:rsidR="00727308" w:rsidRDefault="00727308" w:rsidP="00FF4570"/>
    <w:sectPr w:rsidR="0072730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002888">
    <w:abstractNumId w:val="8"/>
  </w:num>
  <w:num w:numId="2" w16cid:durableId="656374696">
    <w:abstractNumId w:val="6"/>
  </w:num>
  <w:num w:numId="3" w16cid:durableId="2080639472">
    <w:abstractNumId w:val="5"/>
  </w:num>
  <w:num w:numId="4" w16cid:durableId="2067878162">
    <w:abstractNumId w:val="4"/>
  </w:num>
  <w:num w:numId="5" w16cid:durableId="730538825">
    <w:abstractNumId w:val="7"/>
  </w:num>
  <w:num w:numId="6" w16cid:durableId="3867903">
    <w:abstractNumId w:val="3"/>
  </w:num>
  <w:num w:numId="7" w16cid:durableId="1143809168">
    <w:abstractNumId w:val="2"/>
  </w:num>
  <w:num w:numId="8" w16cid:durableId="642127273">
    <w:abstractNumId w:val="1"/>
  </w:num>
  <w:num w:numId="9" w16cid:durableId="140464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7FF"/>
    <w:rsid w:val="00727308"/>
    <w:rsid w:val="00A2372B"/>
    <w:rsid w:val="00AA1D8D"/>
    <w:rsid w:val="00B47730"/>
    <w:rsid w:val="00CB0664"/>
    <w:rsid w:val="00FC693F"/>
    <w:rsid w:val="00FF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EC8710-468C-4444-A09A-03DA9323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2</cp:revision>
  <dcterms:created xsi:type="dcterms:W3CDTF">2013-12-23T23:15:00Z</dcterms:created>
  <dcterms:modified xsi:type="dcterms:W3CDTF">2026-10-13T13:51:00Z</dcterms:modified>
  <cp:category/>
</cp:coreProperties>
</file>